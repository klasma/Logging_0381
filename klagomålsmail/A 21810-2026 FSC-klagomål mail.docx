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21810-2026 i Enköpings kommun har hittats 17 naturvårdsarter varav 5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