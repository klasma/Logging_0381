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21 meter från avverkningsanmälan A 30851-2025 i Enköpings kommun har hittats 24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