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47168-2024 i Enköpings kommun</w:t>
      </w:r>
    </w:p>
    <w:p>
      <w:r>
        <w:t>Detta dokument behandlar höga naturvärden i avverkningsanmälan A 47168-2024 i Enköpings kommun. Denna avverkningsanmälan inkom 2024-10-21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47168-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6634729, E 614435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