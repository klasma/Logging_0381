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26347-2025 i Enköpings kommun</w:t>
      </w:r>
    </w:p>
    <w:p>
      <w:r>
        <w:t>Detta dokument behandlar höga naturvärden i avverkningsanmälan A 26347-2025 i Enköpings kommun. Denna avverkningsanmälan inkom 2025-05-28 17:46:03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tofsvipa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6347-2025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6628974, E 603151 i SWEREF 99 TM.</w:t>
      </w:r>
    </w:p>
    <w:p>
      <w:pPr>
        <w:pStyle w:val="Heading1"/>
      </w:pPr>
      <w:r>
        <w:t>Fridlysta arter</w:t>
      </w:r>
    </w:p>
    <w:p>
      <w:r>
        <w:t>Följande fridlysta arter har sina livsmiljöer och växtplatser i den avverkningsanmälda skogen: tofsvipa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