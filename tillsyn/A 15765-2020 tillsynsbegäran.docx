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15765-2020 i Enköpings kommun</w:t>
      </w:r>
    </w:p>
    <w:p>
      <w:r>
        <w:t>Detta dokument behandlar höga naturvärden i avverkningsanmälan A 15765-2020 i Enköpings kommun. Denna avverkningsanmälan inkom 2020-03-25 och omfattar 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storspov (EN, §4), havsörn (NT, §4) och sångsvan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15765-2020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6625917, E 618965 i SWEREF 99 TM.</w:t>
      </w:r>
    </w:p>
    <w:p>
      <w:pPr>
        <w:pStyle w:val="Heading1"/>
      </w:pPr>
      <w:r>
        <w:t>Fridlysta arter</w:t>
      </w:r>
    </w:p>
    <w:p>
      <w:r>
        <w:t>Följande fridlysta arter har sina livsmiljöer och växtplatser i den avverkningsanmälda skogen: storspov (EN, §4), havsörn (NT, §4)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