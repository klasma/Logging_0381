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53590-2024 i Enköpings kommun</w:t>
      </w:r>
    </w:p>
    <w:p>
      <w:r>
        <w:t>Detta dokument behandlar höga naturvärden i avverkningsanmälan A 53590-2024 i Enköpings kommun. Denna avverkningsanmälan inkom 2024-11-18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humlerotfjäril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3577"/>
            <wp:docPr id="1" name="Picture 1"/>
            <wp:cNvGraphicFramePr>
              <a:graphicFrameLocks noChangeAspect="1"/>
            </wp:cNvGraphicFramePr>
            <a:graphic>
              <a:graphicData uri="http://schemas.openxmlformats.org/drawingml/2006/picture">
                <pic:pic>
                  <pic:nvPicPr>
                    <pic:cNvPr id="0" name="A 53590-2024 karta.png"/>
                    <pic:cNvPicPr/>
                  </pic:nvPicPr>
                  <pic:blipFill>
                    <a:blip r:embed="rId16"/>
                    <a:stretch>
                      <a:fillRect/>
                    </a:stretch>
                  </pic:blipFill>
                  <pic:spPr>
                    <a:xfrm>
                      <a:off x="0" y="0"/>
                      <a:ext cx="5486400" cy="5133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6631389, E 604568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