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60289-2022 i Enköpings kommun</w:t>
      </w:r>
    </w:p>
    <w:p>
      <w:r>
        <w:t>Denna tillsynsbegäran behandlar höga naturvärden i avverkningsanmälan A 60289-2022 i Enköpings kommun som inkom 2022-12-15 och omfattar 3,2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A 60289-2022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6595946, E 637602 i SWEREF 99 TM.</w:t>
      </w:r>
    </w:p>
    <w:p>
      <w:r>
        <w:t>Inom 22 meter från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