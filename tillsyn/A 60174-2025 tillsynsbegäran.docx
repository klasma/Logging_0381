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60174-2025 i Enköpings kommun</w:t>
      </w:r>
    </w:p>
    <w:p>
      <w:r>
        <w:t>Denna tillsynsbegäran behandlar höga naturvärden i avverkningsanmälan A 60174-2025 i Enköpings kommun som inkom 2025-12-03 och omfattar 2,8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60174-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6635679, E 606139 i SWEREF 99 TM.</w:t>
      </w:r>
    </w:p>
    <w:p>
      <w:r>
        <w:t>Inom 10 meter från avverkningsanmälan finns fynd av 1 naturvårdsarter, varav 1 är rödlistad och 1 är fridlyst: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