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61504-2020 i Enköpings kommun</w:t>
      </w:r>
    </w:p>
    <w:p>
      <w:r>
        <w:t>Detta dokument behandlar höga naturvärden i avverkningsanmälan A 61504-2020 i Enköpings kommun. Denna avverkningsanmälan inkom 2020-11-23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tallticka (NT), guldlockmossa (S), piskbaronmossa (S) och platt 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61504-2020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6631196, E 626345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