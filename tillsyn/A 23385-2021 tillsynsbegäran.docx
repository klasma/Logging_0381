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23385-2021 i Enköpings kommun</w:t>
      </w:r>
    </w:p>
    <w:p>
      <w:r>
        <w:t>Detta dokument behandlar höga naturvärden i avverkningsanmälan A 23385-2021 i Enköpings kommun. Denna avverkningsanmälan inkom 2021-05-17 14:37:07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23385-2021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6635092, E 602036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