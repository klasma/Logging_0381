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51382-2023 i Enköpings kommun</w:t>
      </w:r>
    </w:p>
    <w:p>
      <w:r>
        <w:t>Detta dokument behandlar höga naturvärden i avverkningsanmälan A 51382-2023 i Enköpings kommun. Denna avverkningsanmälan inkom 2023-10-20 och omfattar 15,9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krusfrö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9706"/>
            <wp:docPr id="1" name="Picture 1"/>
            <wp:cNvGraphicFramePr>
              <a:graphicFrameLocks noChangeAspect="1"/>
            </wp:cNvGraphicFramePr>
            <a:graphic>
              <a:graphicData uri="http://schemas.openxmlformats.org/drawingml/2006/picture">
                <pic:pic>
                  <pic:nvPicPr>
                    <pic:cNvPr id="0" name="A 51382-2023 karta.png"/>
                    <pic:cNvPicPr/>
                  </pic:nvPicPr>
                  <pic:blipFill>
                    <a:blip r:embed="rId16"/>
                    <a:stretch>
                      <a:fillRect/>
                    </a:stretch>
                  </pic:blipFill>
                  <pic:spPr>
                    <a:xfrm>
                      <a:off x="0" y="0"/>
                      <a:ext cx="5486400" cy="51897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6594469, E 633903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