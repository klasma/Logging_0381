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14181-2020 i Enköpings kommun</w:t>
      </w:r>
    </w:p>
    <w:p>
      <w:r>
        <w:t>Detta dokument behandlar höga naturvärden i avverkningsanmälan A 14181-2020 i Enköpings kommun. Denna avverkningsanmälan inkom 2020-03-17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flentimotej (NT) och svart trolldruva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7060"/>
            <wp:docPr id="1" name="Picture 1"/>
            <wp:cNvGraphicFramePr>
              <a:graphicFrameLocks noChangeAspect="1"/>
            </wp:cNvGraphicFramePr>
            <a:graphic>
              <a:graphicData uri="http://schemas.openxmlformats.org/drawingml/2006/picture">
                <pic:pic>
                  <pic:nvPicPr>
                    <pic:cNvPr id="0" name="A 14181-2020 karta.png"/>
                    <pic:cNvPicPr/>
                  </pic:nvPicPr>
                  <pic:blipFill>
                    <a:blip r:embed="rId16"/>
                    <a:stretch>
                      <a:fillRect/>
                    </a:stretch>
                  </pic:blipFill>
                  <pic:spPr>
                    <a:xfrm>
                      <a:off x="0" y="0"/>
                      <a:ext cx="5486400" cy="5427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6610884, E 628621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