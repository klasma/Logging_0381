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7399-2025 i Enköpings kommun</w:t>
      </w:r>
    </w:p>
    <w:p>
      <w:r>
        <w:t>Detta dokument behandlar höga naturvärden i avverkningsanmälan A 7399-2025 i Enköpings kommun. Denna avverkningsanmälan inkom 2025-02-14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dvärgkällmossa (S), guldlockmossa (S) och trädporella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7399-2025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6627100, E 617891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