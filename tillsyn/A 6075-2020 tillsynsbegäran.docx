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6075-2020 i Enköpings kommun</w:t>
      </w:r>
    </w:p>
    <w:p>
      <w:r>
        <w:t>Detta dokument behandlar höga naturvärden i avverkningsanmälan A 6075-2020 i Enköpings kommun. Denna avverkningsanmälan inkom 2020-02-04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6075-2020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6636126, E 603764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