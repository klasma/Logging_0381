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26043-2025 i Enköpings kommun</w:t>
      </w:r>
    </w:p>
    <w:p>
      <w:r>
        <w:t>Detta dokument behandlar höga naturvärden i avverkningsanmälan A 26043-2025 i Enköpings kommun. Denna avverkningsanmälan inkom 2025-05-27 16:50:59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bårdlav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26043-2025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6629245, E 625207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