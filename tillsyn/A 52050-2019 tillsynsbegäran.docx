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52050-2019 i Enköpings kommun</w:t>
      </w:r>
    </w:p>
    <w:p>
      <w:r>
        <w:t>Detta dokument behandlar höga naturvärden i avverkningsanmälan A 52050-2019 i Enköpings kommun. Denna avverkningsanmälan inkom 2019-10-04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aspvedgnagare (S), barkticka (S) och hasselticka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1690"/>
            <wp:docPr id="1" name="Picture 1"/>
            <wp:cNvGraphicFramePr>
              <a:graphicFrameLocks noChangeAspect="1"/>
            </wp:cNvGraphicFramePr>
            <a:graphic>
              <a:graphicData uri="http://schemas.openxmlformats.org/drawingml/2006/picture">
                <pic:pic>
                  <pic:nvPicPr>
                    <pic:cNvPr id="0" name="A 52050-2019 karta.png"/>
                    <pic:cNvPicPr/>
                  </pic:nvPicPr>
                  <pic:blipFill>
                    <a:blip r:embed="rId16"/>
                    <a:stretch>
                      <a:fillRect/>
                    </a:stretch>
                  </pic:blipFill>
                  <pic:spPr>
                    <a:xfrm>
                      <a:off x="0" y="0"/>
                      <a:ext cx="5486400" cy="5571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6629816, E 632411 i SWEREF 99 TM.</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