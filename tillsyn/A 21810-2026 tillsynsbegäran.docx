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21810-2026 i Enköpings kommun</w:t>
      </w:r>
    </w:p>
    <w:p>
      <w:r>
        <w:t>Denna tillsynsbegäran behandlar höga naturvärden i avverkningsanmälan A 21810-2026 i Enköpings kommun som inkom 2026-05-08 och omfattar 13,3 ha.</w:t>
      </w:r>
    </w:p>
    <w:p>
      <w:pPr>
        <w:pStyle w:val="Caption"/>
      </w:pPr>
      <w:r>
        <w:drawing>
          <wp:inline xmlns:a="http://schemas.openxmlformats.org/drawingml/2006/main" xmlns:pic="http://schemas.openxmlformats.org/drawingml/2006/picture">
            <wp:extent cx="5486400" cy="5720185"/>
            <wp:docPr id="1" name="Picture 1"/>
            <wp:cNvGraphicFramePr>
              <a:graphicFrameLocks noChangeAspect="1"/>
            </wp:cNvGraphicFramePr>
            <a:graphic>
              <a:graphicData uri="http://schemas.openxmlformats.org/drawingml/2006/picture">
                <pic:pic>
                  <pic:nvPicPr>
                    <pic:cNvPr id="0" name="A 21810-2026 karta.png"/>
                    <pic:cNvPicPr/>
                  </pic:nvPicPr>
                  <pic:blipFill>
                    <a:blip r:embed="rId16"/>
                    <a:stretch>
                      <a:fillRect/>
                    </a:stretch>
                  </pic:blipFill>
                  <pic:spPr>
                    <a:xfrm>
                      <a:off x="0" y="0"/>
                      <a:ext cx="5486400" cy="572018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6634568, E 602424 i SWEREF 99 TM.</w:t>
      </w:r>
    </w:p>
    <w:p>
      <w:r>
        <w:t>I och inom 25 meter från avverkningsanmälan finns fynd av 17 naturvårdsarter, varav 5 är rödlistade, 5 är fridlysta, 13 är typiska (T) och 8 är signalarter (S): knärot (VU, T, §8), motaggsvamp (NT, T), rynkskinn (NT, T), talltita (NT, §4), ullticka (NT, T), björksplintborre (S), blodticka (S, T), bronshjon (S, T), grönpyrola (S, T), källpraktmossa (S, T), trådticka (S, T), vedticka (S, T), vågbandad barkbock (S), mattlummer (T, §9), missne (T),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4.02 ha med buffertzonerna och får av detta skäl inte avverkas.</w:t>
      </w:r>
    </w:p>
    <w:p>
      <w:pPr>
        <w:pStyle w:val="Caption"/>
      </w:pPr>
      <w:r>
        <w:drawing>
          <wp:inline xmlns:a="http://schemas.openxmlformats.org/drawingml/2006/main" xmlns:pic="http://schemas.openxmlformats.org/drawingml/2006/picture">
            <wp:extent cx="5486400" cy="5484515"/>
            <wp:docPr id="2" name="Picture 2"/>
            <wp:cNvGraphicFramePr>
              <a:graphicFrameLocks noChangeAspect="1"/>
            </wp:cNvGraphicFramePr>
            <a:graphic>
              <a:graphicData uri="http://schemas.openxmlformats.org/drawingml/2006/picture">
                <pic:pic>
                  <pic:nvPicPr>
                    <pic:cNvPr id="0" name="A 21810-2026 karta knärot.png"/>
                    <pic:cNvPicPr/>
                  </pic:nvPicPr>
                  <pic:blipFill>
                    <a:blip r:embed="rId17"/>
                    <a:stretch>
                      <a:fillRect/>
                    </a:stretch>
                  </pic:blipFill>
                  <pic:spPr>
                    <a:xfrm>
                      <a:off x="0" y="0"/>
                      <a:ext cx="5486400" cy="548451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6634568, E 602424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Mattlummer (§9)</w:t>
      </w:r>
      <w:r>
        <w:t xml:space="preserve"> är typisk art för </w:t>
      </w:r>
      <w:r>
        <w:rPr>
          <w:i/>
        </w:rPr>
        <w:t xml:space="preserve">9010 Taiga </w:t>
      </w:r>
      <w:r>
        <w:t>(SLU Artdatabanken, 2025).</w:t>
      </w:r>
    </w:p>
    <w:p>
      <w:r>
        <w:rPr>
          <w:b/>
        </w:rPr>
        <w:t>Missne</w:t>
      </w:r>
      <w:r>
        <w:t xml:space="preserve"> är typisk art för </w:t>
      </w:r>
      <w:r>
        <w:rPr>
          <w:i/>
        </w:rPr>
        <w:t xml:space="preserve">9750 Svämlövskog, 9080 Lövsumpskog och 9760 Svämädellövskog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motaggsvamp (NT, T), rynkskinn (NT, T), ullticka (NT, T), blodticka (S, T), bronshjon (S, T), grönpyrola (S, T), källpraktmossa (S, T), trådticka (S, T), vedticka (S, T), mattlummer (T, §9), missne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