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74031-2021 i Enköpings kommun</w:t>
      </w:r>
    </w:p>
    <w:p>
      <w:r>
        <w:t>Detta dokument behandlar höga naturvärden i avverkningsanmälan A 74031-2021 i Enköpings kommun. Denna avverkningsanmälan inkom 2021-12-27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scharlakansvårskål agg.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2429"/>
            <wp:docPr id="1" name="Picture 1"/>
            <wp:cNvGraphicFramePr>
              <a:graphicFrameLocks noChangeAspect="1"/>
            </wp:cNvGraphicFramePr>
            <a:graphic>
              <a:graphicData uri="http://schemas.openxmlformats.org/drawingml/2006/picture">
                <pic:pic>
                  <pic:nvPicPr>
                    <pic:cNvPr id="0" name="A 74031-2021 karta.png"/>
                    <pic:cNvPicPr/>
                  </pic:nvPicPr>
                  <pic:blipFill>
                    <a:blip r:embed="rId16"/>
                    <a:stretch>
                      <a:fillRect/>
                    </a:stretch>
                  </pic:blipFill>
                  <pic:spPr>
                    <a:xfrm>
                      <a:off x="0" y="0"/>
                      <a:ext cx="5486400" cy="3362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6636049, E 606283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