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52050-2019 i Enköpings kommun</w:t>
      </w:r>
    </w:p>
    <w:p>
      <w:r>
        <w:t>Detta dokument behandlar höga naturvärden i avverkningsanmälan A 52050-2019 i Enköpings kommun. Denna avverkningsanmälan inkom 2019-10-04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aspvedgnagare (S), barkticka (S) och hasselticka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52050-2019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6629816, E 632411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