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1937-2026 i Enköpings kommun</w:t>
      </w:r>
    </w:p>
    <w:p>
      <w:r>
        <w:t>Detta klagomål behandlar höga naturvärden i samrådsanmälan S 1937-2026 i Enköpings kommun som inkom 2026-06-30 och omfattar 0,2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S 1937-2026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6621431, E 605966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