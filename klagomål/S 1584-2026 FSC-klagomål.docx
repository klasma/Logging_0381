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1584-2026 i Enköpings kommun</w:t>
      </w:r>
    </w:p>
    <w:p>
      <w:r>
        <w:t>Detta klagomål behandlar höga naturvärden i samrådsanmälan S 1584-2026 i Enköpings kommun som inkom 2026-05-28 och omfattar 0,4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S 1584-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6628554, E 612579 i SWEREF 99 TM.</w:t>
      </w:r>
    </w:p>
    <w:p>
      <w:r>
        <w:t>I och inom 24 meter från samrådsanmälan finns fynd av 3 naturvårdsarter, varav 2 är rödlistade, 1 är fridlyst, 2 är typiska (T) och 1 är signalart (S): bombmurkla (EN, §8), fyrflikig jordstjärna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