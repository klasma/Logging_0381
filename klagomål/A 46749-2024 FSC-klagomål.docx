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46749-2024 i Enköpings kommun</w:t>
      </w:r>
    </w:p>
    <w:p>
      <w:r>
        <w:t>Detta dokument behandlar höga naturvärden i avverkningsanmälan A 46749-2024 i Enköpings kommun. Denna avverkningsanmälan inkom 2024-10-18 11:36:12 och omfattar 8,5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tallkötticka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9501"/>
            <wp:docPr id="1" name="Picture 1"/>
            <wp:cNvGraphicFramePr>
              <a:graphicFrameLocks noChangeAspect="1"/>
            </wp:cNvGraphicFramePr>
            <a:graphic>
              <a:graphicData uri="http://schemas.openxmlformats.org/drawingml/2006/picture">
                <pic:pic>
                  <pic:nvPicPr>
                    <pic:cNvPr id="0" name="A 46749-2024 karta.png"/>
                    <pic:cNvPicPr/>
                  </pic:nvPicPr>
                  <pic:blipFill>
                    <a:blip r:embed="rId16"/>
                    <a:stretch>
                      <a:fillRect/>
                    </a:stretch>
                  </pic:blipFill>
                  <pic:spPr>
                    <a:xfrm>
                      <a:off x="0" y="0"/>
                      <a:ext cx="5486400" cy="3599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6637005, E 604401 i SWEREF 99 TM.</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