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17942-2024 i Enköpings kommun</w:t>
      </w:r>
    </w:p>
    <w:p>
      <w:r>
        <w:t>Detta dokument behandlar höga naturvärden i avverkningsanmälan A 17942-2024 i Enköpings kommun. Denna avverkningsanmälan inkom 2024-05-07 00:00:00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ängsskära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5633"/>
            <wp:docPr id="1" name="Picture 1"/>
            <wp:cNvGraphicFramePr>
              <a:graphicFrameLocks noChangeAspect="1"/>
            </wp:cNvGraphicFramePr>
            <a:graphic>
              <a:graphicData uri="http://schemas.openxmlformats.org/drawingml/2006/picture">
                <pic:pic>
                  <pic:nvPicPr>
                    <pic:cNvPr id="0" name="A 17942-2024 karta.png"/>
                    <pic:cNvPicPr/>
                  </pic:nvPicPr>
                  <pic:blipFill>
                    <a:blip r:embed="rId16"/>
                    <a:stretch>
                      <a:fillRect/>
                    </a:stretch>
                  </pic:blipFill>
                  <pic:spPr>
                    <a:xfrm>
                      <a:off x="0" y="0"/>
                      <a:ext cx="5486400" cy="511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6607396, E 630711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