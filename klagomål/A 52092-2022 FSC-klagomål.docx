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52092-2022 i Enköpings kommun</w:t>
      </w:r>
    </w:p>
    <w:p>
      <w:r>
        <w:t>Detta klagomål behandlar höga naturvärden i avverkningsanmälan A 52092-2022 i Enköpings kommun som inkom 2022-11-08 och omfattar 2,4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2092-2022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6628419, E 612602 i SWEREF 99 TM.</w:t>
      </w:r>
    </w:p>
    <w:p>
      <w:r>
        <w:t>I och inom 20 meter från avverkningsanmälan finns fynd av 3 naturvårdsarter, varav 3 är rödlistade, 1 är fridlyst och 2 är typiska (T): bombmurkla (EN, §8), fyrflikig jordstjärna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