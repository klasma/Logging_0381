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710-2019 i Enköpings kommun</w:t>
      </w:r>
    </w:p>
    <w:p>
      <w:r>
        <w:t>Detta dokument behandlar höga naturvärden i avverkningsanmälan A 710-2019 i Enköpings kommun. Denna avverkningsanmälan inkom 2019-01-05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kalkkärrsgrynsnäcka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710-2019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6620537, E 612067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