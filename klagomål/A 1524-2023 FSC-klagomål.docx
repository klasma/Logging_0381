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1524-2023 i Enköpings kommun</w:t>
      </w:r>
    </w:p>
    <w:p>
      <w:r>
        <w:t>Detta klagomål behandlar höga naturvärden i avverkningsanmälan A 1524-2023 i Enköpings kommun som inkom 2023-01-09 och omfattar 1,4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1524-2023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6596864, E 629384 i SWEREF 99 TM.</w:t>
      </w:r>
    </w:p>
    <w:p>
      <w:r>
        <w:t>I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