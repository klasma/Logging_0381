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74028-2021 i Enköpings kommun</w:t>
      </w:r>
    </w:p>
    <w:p>
      <w:r>
        <w:t>Detta dokument behandlar höga naturvärden i avverkningsanmälan A 74028-2021 i Enköpings kommun. Denna avverkningsanmälan inkom 2021-12-27 11:01:57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74028-2021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6636126, E 603764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