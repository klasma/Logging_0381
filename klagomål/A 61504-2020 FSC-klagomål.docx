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61504-2020 i Enköpings kommun</w:t>
      </w:r>
    </w:p>
    <w:p>
      <w:r>
        <w:t>Detta dokument behandlar höga naturvärden i avverkningsanmälan A 61504-2020 i Enköpings kommun. Denna avverkningsanmälan inkom 2020-11-23 och omfattar 14,2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tallticka (NT), guldlockmossa (S), piskbaronmossa (S) och platt fjädermossa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3803"/>
            <wp:docPr id="1" name="Picture 1"/>
            <wp:cNvGraphicFramePr>
              <a:graphicFrameLocks noChangeAspect="1"/>
            </wp:cNvGraphicFramePr>
            <a:graphic>
              <a:graphicData uri="http://schemas.openxmlformats.org/drawingml/2006/picture">
                <pic:pic>
                  <pic:nvPicPr>
                    <pic:cNvPr id="0" name="A 61504-2020 karta.png"/>
                    <pic:cNvPicPr/>
                  </pic:nvPicPr>
                  <pic:blipFill>
                    <a:blip r:embed="rId16"/>
                    <a:stretch>
                      <a:fillRect/>
                    </a:stretch>
                  </pic:blipFill>
                  <pic:spPr>
                    <a:xfrm>
                      <a:off x="0" y="0"/>
                      <a:ext cx="5486400" cy="538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6631196, E 626345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