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40881-2019 i Enköpings kommun</w:t>
      </w:r>
    </w:p>
    <w:p>
      <w:r>
        <w:t>Detta dokument behandlar höga naturvärden i avverkningsanmälan A 40881-2019 i Enköpings kommun. Denna avverkningsanmälan inkom 2019-08-20 och omfattar 21,0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rävticka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79210"/>
            <wp:docPr id="1" name="Picture 1"/>
            <wp:cNvGraphicFramePr>
              <a:graphicFrameLocks noChangeAspect="1"/>
            </wp:cNvGraphicFramePr>
            <a:graphic>
              <a:graphicData uri="http://schemas.openxmlformats.org/drawingml/2006/picture">
                <pic:pic>
                  <pic:nvPicPr>
                    <pic:cNvPr id="0" name="A 40881-2019 karta.png"/>
                    <pic:cNvPicPr/>
                  </pic:nvPicPr>
                  <pic:blipFill>
                    <a:blip r:embed="rId16"/>
                    <a:stretch>
                      <a:fillRect/>
                    </a:stretch>
                  </pic:blipFill>
                  <pic:spPr>
                    <a:xfrm>
                      <a:off x="0" y="0"/>
                      <a:ext cx="5486400" cy="63792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6628448, E 626285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