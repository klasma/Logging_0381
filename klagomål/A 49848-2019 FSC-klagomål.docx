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49848-2019 i Enköpings kommun</w:t>
      </w:r>
    </w:p>
    <w:p>
      <w:r>
        <w:t>Detta dokument behandlar höga naturvärden i avverkningsanmälan A 49848-2019 i Enköpings kommun. Denna avverkningsanmälan inkom 2019-09-25 och omfattar 21,0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violgubbe (VU), tallticka (NT), vedtrappmossa (NT), bronshjon (S), grönpyrola (S), thomsons trägnagare (S), större vattensalamander (§4a), åkergroda (§4a), mindre vattensalamander (§6)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49848-2019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6616057, E 622157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knärot (VU, §8), större vattensalamander (§4a), åkergroda (§4a), mindre vattensalamander (§6)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919318"/>
            <wp:docPr id="2" name="Picture 2"/>
            <wp:cNvGraphicFramePr>
              <a:graphicFrameLocks noChangeAspect="1"/>
            </wp:cNvGraphicFramePr>
            <a:graphic>
              <a:graphicData uri="http://schemas.openxmlformats.org/drawingml/2006/picture">
                <pic:pic>
                  <pic:nvPicPr>
                    <pic:cNvPr id="0" name="A 49848-2019 karta knärot.png"/>
                    <pic:cNvPicPr/>
                  </pic:nvPicPr>
                  <pic:blipFill>
                    <a:blip r:embed="rId17"/>
                    <a:stretch>
                      <a:fillRect/>
                    </a:stretch>
                  </pic:blipFill>
                  <pic:spPr>
                    <a:xfrm>
                      <a:off x="0" y="0"/>
                      <a:ext cx="5486400" cy="4919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6616057, E 622157 i SWEREF 99 TM.</w:t>
      </w:r>
    </w:p>
    <w:p>
      <w:pPr>
        <w:pStyle w:val="Caption"/>
      </w:pP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